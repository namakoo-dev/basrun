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キッティング手順書</w:t>
      </w:r>
    </w:p>
    <w:p>
      <w:pPr>
        <w:pStyle w:val="Normal"/>
        <w:jc w:val="end"/>
        <w:rPr/>
      </w:pPr>
      <w:r>
        <w:rPr/>
        <w:t>情報システム部　</w:t>
      </w:r>
      <w:r>
        <w:rPr/>
        <w:t xml:space="preserve">2026-08-06 </w:t>
      </w:r>
      <w:r>
        <w:rPr/>
        <w:t>版（</w:t>
      </w:r>
      <w:r>
        <w:rPr/>
        <w:t xml:space="preserve">basrun </w:t>
      </w:r>
      <w:r>
        <w:rPr/>
        <w:t>改訂）</w:t>
      </w:r>
    </w:p>
    <w:p>
      <w:pPr>
        <w:pStyle w:val="Heading1"/>
        <w:rPr/>
      </w:pPr>
      <w:r>
        <w:rPr/>
        <w:t xml:space="preserve">1. </w:t>
      </w:r>
      <w:r>
        <w:rPr/>
        <w:t>事前準備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USB </w:t>
      </w:r>
      <w:r>
        <w:rPr/>
        <w:t>を差す</w:t>
      </w:r>
    </w:p>
    <w:p>
      <w:pPr>
        <w:pStyle w:val="ListNumber"/>
        <w:numPr>
          <w:ilvl w:val="0"/>
          <w:numId w:val="4"/>
        </w:numPr>
        <w:rPr/>
      </w:pPr>
      <w:r>
        <w:rPr/>
        <w:t>端末名・</w:t>
      </w:r>
      <w:r>
        <w:rPr/>
        <w:t xml:space="preserve">IP </w:t>
      </w:r>
      <w:r>
        <w:rPr/>
        <w:t>を控える</w:t>
      </w:r>
    </w:p>
    <w:p>
      <w:pPr>
        <w:pStyle w:val="ListNumber"/>
        <w:numPr>
          <w:ilvl w:val="0"/>
          <w:numId w:val="4"/>
        </w:numPr>
        <w:rPr/>
      </w:pPr>
      <w:r>
        <w:rPr/>
        <w:t>有線でネットワークに接続する</w:t>
      </w:r>
    </w:p>
    <w:p>
      <w:pPr>
        <w:pStyle w:val="Heading1"/>
        <w:rPr/>
      </w:pPr>
      <w:r>
        <w:rPr/>
        <w:t xml:space="preserve">2. </w:t>
      </w:r>
      <w:r>
        <w:rPr/>
        <w:t>確認事項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項目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確認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備考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Wi-Fi </w:t>
            </w: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設定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GPO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で配布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媒体に鍵を置かない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ドメイン参加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有線で実施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無線は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GPO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後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ライセンス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台帳に記録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キーは平文で持たない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color w:val="B00020"/>
        </w:rPr>
      </w:pPr>
      <w:r>
        <w:rPr>
          <w:b/>
          <w:color w:val="B00020"/>
        </w:rPr>
        <w:t xml:space="preserve">※ </w:t>
      </w:r>
      <w:r>
        <w:rPr>
          <w:b/>
          <w:color w:val="B00020"/>
        </w:rPr>
        <w:t>媒体紛失時に何が漏れるかから逆算して設計すること。</w:t>
      </w:r>
    </w:p>
    <w:p>
      <w:pPr>
        <w:pStyle w:val="Normal"/>
        <w:spacing w:before="0" w:after="200"/>
        <w:rPr>
          <w:b/>
          <w:color w:val="B00020"/>
        </w:rPr>
      </w:pPr>
      <w:r>
        <w:rPr>
          <w:b/>
          <w:color w:val="B00020"/>
        </w:rPr>
        <w:t xml:space="preserve">表 </w:t>
      </w:r>
      <w:r>
        <w:rPr>
          <w:b/>
          <w:color w:val="B00020"/>
        </w:rPr>
        <w:t xml:space="preserve">1 </w:t>
      </w:r>
      <w:r>
        <w:rPr>
          <w:b/>
          <w:color w:val="B00020"/>
        </w:rPr>
        <w:t xml:space="preserve">個 </w:t>
      </w:r>
      <w:r>
        <w:rPr>
          <w:b/>
          <w:color w:val="B00020"/>
        </w:rPr>
        <w:t xml:space="preserve">/ </w:t>
      </w:r>
      <w:r>
        <w:rPr>
          <w:b/>
          <w:color w:val="B00020"/>
        </w:rPr>
        <w:t xml:space="preserve">差し替え </w:t>
      </w:r>
      <w:r>
        <w:rPr>
          <w:b/>
          <w:color w:val="B00020"/>
        </w:rPr>
        <w:t xml:space="preserve">1 </w:t>
      </w:r>
      <w:r>
        <w:rPr>
          <w:b/>
          <w:color w:val="B00020"/>
        </w:rPr>
        <w:t>箇所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ambria">
    <w:charset w:val="80"/>
    <w:family w:val="roman"/>
    <w:pitch w:val="variable"/>
  </w:font>
  <w:font w:name="Calibri">
    <w:charset w:val="80"/>
    <w:family w:val="roman"/>
    <w:pitch w:val="variable"/>
  </w:font>
  <w:font w:name="Courier">
    <w:altName w:val="Courier New"/>
    <w:charset w:val="80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Arial"/>
    </w:rPr>
  </w:style>
  <w:style w:type="paragraph" w:styleId="Style7">
    <w:name w:val="ヘッダーとフッター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記号なし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ja-JP</dc:language>
  <cp:lastModifiedBy/>
  <dcterms:modified xsi:type="dcterms:W3CDTF">2026-08-06T13:02:58Z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